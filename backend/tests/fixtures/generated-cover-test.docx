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5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426"/>
        <w:gridCol w:w="768"/>
        <w:gridCol w:w="2067"/>
        <w:gridCol w:w="273"/>
        <w:gridCol w:w="4998"/>
        <w:gridCol w:w="112"/>
      </w:tblGrid>
      <w:tr w:rsidR="00000000" w14:paraId="0AB9A59A" w14:textId="77777777">
        <w:trPr>
          <w:gridAfter w:val="1"/>
          <w:wAfter w:w="112" w:type="dxa"/>
          <w:trHeight w:val="13650"/>
        </w:trPr>
        <w:tc>
          <w:tcPr>
            <w:tcW w:w="8640" w:type="dxa"/>
            <w:gridSpan w:val="6"/>
            <w:tcBorders>
              <w:bottom w:val="nil"/>
            </w:tcBorders>
          </w:tcPr>
          <w:p w14:paraId="6F4E7B45" w14:textId="77777777" w:rsidR="00000000" w:rsidRDefault="00000000">
            <w:pPr>
              <w:jc w:val="left"/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30DBF82F" w14:textId="77777777" w:rsidR="00000000" w:rsidRDefault="00000000">
            <w:pPr>
              <w:spacing w:line="300" w:lineRule="auto"/>
              <w:rPr>
                <w:rFonts w:ascii="Times New Roman" w:hAnsi="Times New Roman" w:hint="eastAsia"/>
                <w:sz w:val="44"/>
                <w:szCs w:val="44"/>
              </w:rPr>
            </w:pPr>
          </w:p>
          <w:p w14:paraId="01CCEF21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pacing w:val="-12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项目名</w:t>
            </w:r>
          </w:p>
          <w:p w14:paraId="2DFE867A" w14:textId="77777777" w:rsidR="00000000" w:rsidRDefault="00000000">
            <w:pPr>
              <w:jc w:val="center"/>
              <w:rPr>
                <w:rFonts w:ascii="Times New Roman" w:hAnsi="Times New Roman"/>
                <w:b/>
                <w:sz w:val="28"/>
                <w:szCs w:val="44"/>
              </w:rPr>
            </w:pPr>
          </w:p>
          <w:p w14:paraId="1879C6B9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28"/>
                <w:szCs w:val="36"/>
              </w:rPr>
            </w:pPr>
          </w:p>
          <w:p w14:paraId="12C96DDE" w14:textId="77777777" w:rsidR="00000000" w:rsidRDefault="00000000">
            <w:pPr>
              <w:snapToGrid w:val="0"/>
              <w:jc w:val="center"/>
              <w:rPr>
                <w:b/>
                <w:sz w:val="72"/>
                <w:szCs w:val="72"/>
              </w:rPr>
            </w:pPr>
            <w:r>
              <w:rPr>
                <w:rFonts w:hint="eastAsia"/>
                <w:b/>
                <w:sz w:val="72"/>
                <w:szCs w:val="72"/>
              </w:rPr>
              <w:t xml:space="preserve">基地项目</w:t>
            </w:r>
          </w:p>
          <w:p w14:paraId="54889C23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</w:p>
          <w:p w14:paraId="17DAD74A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 xml:space="preserve">基地项目消防设计专篇</w:t>
            </w:r>
            <w:r>
              <w:rPr>
                <w:rFonts w:hint="eastAsia"/>
                <w:sz w:val="44"/>
                <w:szCs w:val="44"/>
              </w:rPr>
            </w:r>
            <w:r>
              <w:rPr>
                <w:rFonts w:hint="eastAsia"/>
                <w:sz w:val="44"/>
                <w:szCs w:val="44"/>
              </w:rPr>
            </w:r>
          </w:p>
          <w:p w14:paraId="4181ECED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306B1F08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18925511" w14:textId="77777777" w:rsidR="00000000" w:rsidRDefault="00000000">
            <w:pPr>
              <w:ind w:firstLineChars="800" w:firstLine="2560"/>
              <w:rPr>
                <w:rFonts w:ascii="Times New Roman" w:hAnsi="Times New Roman" w:hint="eastAsia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 xml:space="preserve">项目编号：2026-P001</w:t>
            </w:r>
            <w:r>
              <w:rPr>
                <w:rFonts w:hint="eastAsia"/>
                <w:sz w:val="32"/>
                <w:szCs w:val="32"/>
              </w:rPr>
            </w:r>
          </w:p>
          <w:p w14:paraId="40D63AE0" w14:textId="77777777" w:rsidR="00000000" w:rsidRDefault="00000000">
            <w:pPr>
              <w:ind w:firstLineChars="800" w:firstLine="2560"/>
              <w:rPr>
                <w:rFonts w:ascii="Times New Roman" w:hAnsi="Times New Roman" w:hint="eastAsia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档</w:t>
            </w:r>
            <w:r>
              <w:rPr>
                <w:rFonts w:ascii="Times New Roman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hint="eastAsia"/>
                <w:sz w:val="32"/>
                <w:szCs w:val="32"/>
              </w:rPr>
              <w:t>案</w:t>
            </w:r>
            <w:r>
              <w:rPr>
                <w:rFonts w:ascii="Times New Roman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hint="eastAsia"/>
                <w:sz w:val="32"/>
                <w:szCs w:val="32"/>
              </w:rPr>
              <w:t>号：</w:t>
            </w:r>
            <w:r>
              <w:rPr>
                <w:rFonts w:hint="eastAsia"/>
                <w:color w:val="000000"/>
                <w:sz w:val="32"/>
                <w:szCs w:val="32"/>
              </w:rPr>
              <w:t>XX</w:t>
            </w:r>
          </w:p>
          <w:p w14:paraId="759D8B13" w14:textId="77777777" w:rsidR="00000000" w:rsidRDefault="00000000">
            <w:pPr>
              <w:ind w:firstLineChars="800" w:firstLine="2560"/>
              <w:rPr>
                <w:rFonts w:ascii="Times New Roman" w:hAnsi="Times New Roman" w:hint="eastAsia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版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hAnsi="Times New Roman" w:hint="eastAsia"/>
                <w:sz w:val="32"/>
                <w:szCs w:val="32"/>
              </w:rPr>
              <w:t>次：</w:t>
            </w:r>
            <w:r>
              <w:rPr>
                <w:rFonts w:ascii="Times New Roman" w:hAnsi="Times New Roman" w:hint="eastAsia"/>
                <w:sz w:val="32"/>
                <w:szCs w:val="32"/>
              </w:rPr>
              <w:t>0</w:t>
            </w:r>
          </w:p>
          <w:p w14:paraId="37ED40BA" w14:textId="77777777" w:rsidR="00000000" w:rsidRDefault="00000000">
            <w:pPr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23D8FDE8" w14:textId="77777777" w:rsidR="00000000" w:rsidRDefault="00000000">
            <w:pPr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56917B0E" w14:textId="77777777" w:rsidR="00000000" w:rsidRDefault="00000000">
            <w:pPr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262AB6C2" w14:textId="77777777" w:rsidR="00000000" w:rsidRDefault="00000000">
            <w:pPr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4FB1EED1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设计院</w:t>
            </w:r>
          </w:p>
          <w:p w14:paraId="7823A68F" w14:textId="77777777" w:rsidR="00000000" w:rsidRDefault="00000000">
            <w:pPr>
              <w:jc w:val="center"/>
              <w:rPr>
                <w:rFonts w:ascii="Times New Roman" w:hAnsi="Times New Roman" w:hint="eastAsia"/>
                <w:sz w:val="28"/>
                <w:szCs w:val="24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 xml:space="preserve">2026-08</w:t>
            </w:r>
            <w:r>
              <w:rPr>
                <w:rFonts w:ascii="Times New Roman" w:hAnsi="Times New Roman" w:hint="eastAsia"/>
                <w:sz w:val="32"/>
                <w:szCs w:val="32"/>
              </w:rPr>
            </w:r>
            <w:r>
              <w:rPr>
                <w:rFonts w:ascii="Times New Roman" w:hAnsi="Times New Roman" w:hint="eastAsia"/>
                <w:sz w:val="32"/>
                <w:szCs w:val="32"/>
              </w:rPr>
            </w:r>
            <w:r>
              <w:rPr>
                <w:rFonts w:ascii="Times New Roman" w:hAnsi="Times New Roman" w:hint="eastAsia"/>
                <w:sz w:val="32"/>
                <w:szCs w:val="32"/>
              </w:rPr>
            </w:r>
          </w:p>
        </w:tc>
      </w:tr>
      <w:tr w:rsidR="00000000" w14:paraId="0066BB11" w14:textId="77777777">
        <w:trPr>
          <w:gridAfter w:val="1"/>
          <w:wAfter w:w="112" w:type="dxa"/>
          <w:trHeight w:val="13650"/>
        </w:trPr>
        <w:tc>
          <w:tcPr>
            <w:tcW w:w="8640" w:type="dxa"/>
            <w:gridSpan w:val="6"/>
            <w:tcBorders>
              <w:bottom w:val="nil"/>
            </w:tcBorders>
          </w:tcPr>
          <w:p w14:paraId="0F12BCEC" w14:textId="77777777" w:rsidR="00000000" w:rsidRDefault="00000000">
            <w:pPr>
              <w:ind w:firstLine="315"/>
              <w:rPr>
                <w:rFonts w:ascii="Times New Roman" w:hAnsi="Times New Roman"/>
                <w:sz w:val="28"/>
                <w:szCs w:val="24"/>
              </w:rPr>
            </w:pPr>
          </w:p>
          <w:p w14:paraId="5CE65125" w14:textId="77777777" w:rsidR="00000000" w:rsidRDefault="00000000">
            <w:pPr>
              <w:ind w:firstLine="315"/>
              <w:rPr>
                <w:rFonts w:ascii="Times New Roman" w:hAnsi="Times New Roman"/>
                <w:sz w:val="28"/>
                <w:szCs w:val="24"/>
              </w:rPr>
            </w:pPr>
          </w:p>
          <w:p w14:paraId="0AC3E71D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pacing w:val="-12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项目名</w:t>
            </w:r>
          </w:p>
          <w:p w14:paraId="188601E1" w14:textId="77777777" w:rsidR="00000000" w:rsidRDefault="00000000">
            <w:pPr>
              <w:jc w:val="center"/>
              <w:rPr>
                <w:rFonts w:ascii="Times New Roman" w:hAnsi="Times New Roman" w:hint="eastAsia"/>
                <w:b/>
                <w:sz w:val="28"/>
                <w:szCs w:val="44"/>
              </w:rPr>
            </w:pPr>
          </w:p>
          <w:p w14:paraId="6802CD02" w14:textId="77777777" w:rsidR="00000000" w:rsidRDefault="00000000">
            <w:pPr>
              <w:jc w:val="center"/>
              <w:rPr>
                <w:rFonts w:ascii="Times New Roman" w:hAnsi="Times New Roman"/>
                <w:b/>
                <w:sz w:val="28"/>
                <w:szCs w:val="44"/>
              </w:rPr>
            </w:pPr>
          </w:p>
          <w:p w14:paraId="4E7FAF60" w14:textId="77777777" w:rsidR="00000000" w:rsidRDefault="00000000">
            <w:pPr>
              <w:snapToGrid w:val="0"/>
              <w:jc w:val="center"/>
              <w:rPr>
                <w:b/>
                <w:sz w:val="72"/>
                <w:szCs w:val="72"/>
              </w:rPr>
            </w:pPr>
            <w:r>
              <w:rPr>
                <w:rFonts w:hint="eastAsia"/>
                <w:b/>
                <w:sz w:val="72"/>
                <w:szCs w:val="72"/>
              </w:rPr>
              <w:t xml:space="preserve">基地项目</w:t>
            </w:r>
          </w:p>
          <w:p w14:paraId="1377D410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</w:p>
          <w:p w14:paraId="770F29A6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 xml:space="preserve">基地项目消防设计专篇</w:t>
            </w:r>
            <w:r>
              <w:rPr>
                <w:rFonts w:hint="eastAsia"/>
                <w:sz w:val="44"/>
                <w:szCs w:val="44"/>
              </w:rPr>
            </w:r>
            <w:r>
              <w:rPr>
                <w:rFonts w:hint="eastAsia"/>
                <w:sz w:val="44"/>
                <w:szCs w:val="44"/>
              </w:rPr>
            </w:r>
          </w:p>
          <w:p w14:paraId="1BBDBC38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58EA6E02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348B2F60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5AA537E3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0F5DDA48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项目编号：2026-P001</w:t>
            </w:r>
            <w:r>
              <w:rPr>
                <w:rFonts w:hint="eastAsia"/>
                <w:sz w:val="32"/>
                <w:szCs w:val="32"/>
              </w:rPr>
            </w:r>
          </w:p>
          <w:p w14:paraId="1E8BB554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档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案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号：</w:t>
            </w:r>
            <w:r>
              <w:rPr>
                <w:rFonts w:hint="eastAsia"/>
                <w:color w:val="000000"/>
                <w:sz w:val="32"/>
                <w:szCs w:val="32"/>
              </w:rPr>
              <w:t>XX</w:t>
            </w:r>
          </w:p>
          <w:p w14:paraId="70B821B1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版</w:t>
            </w:r>
            <w:r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>次：</w:t>
            </w:r>
            <w:r>
              <w:rPr>
                <w:sz w:val="32"/>
                <w:szCs w:val="32"/>
              </w:rPr>
              <w:t>0</w:t>
            </w:r>
          </w:p>
          <w:p w14:paraId="62F17CC2" w14:textId="77777777" w:rsidR="00000000" w:rsidRDefault="00000000">
            <w:pPr>
              <w:ind w:firstLine="315"/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654C093F" w14:textId="77777777" w:rsidR="00000000" w:rsidRDefault="00000000">
            <w:pPr>
              <w:ind w:firstLine="315"/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310BAFDF" w14:textId="77777777" w:rsidR="00000000" w:rsidRDefault="00000000">
            <w:pPr>
              <w:ind w:firstLine="315"/>
              <w:rPr>
                <w:rFonts w:ascii="Times New Roman" w:hAnsi="Times New Roman" w:hint="eastAsia"/>
                <w:sz w:val="28"/>
                <w:szCs w:val="24"/>
              </w:rPr>
            </w:pPr>
          </w:p>
          <w:p w14:paraId="2866CCC3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设计院</w:t>
            </w:r>
          </w:p>
          <w:p w14:paraId="0ACA2B03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color w:val="000000"/>
                <w:sz w:val="32"/>
              </w:rPr>
            </w:pPr>
            <w:r>
              <w:rPr>
                <w:color w:val="000000"/>
                <w:sz w:val="32"/>
              </w:rPr>
              <w:t>证书号：</w:t>
            </w:r>
            <w:r>
              <w:rPr>
                <w:rFonts w:hint="eastAsia"/>
                <w:color w:val="000000"/>
                <w:sz w:val="32"/>
              </w:rPr>
              <w:t>XX</w:t>
            </w:r>
            <w:r>
              <w:rPr>
                <w:color w:val="000000"/>
                <w:sz w:val="32"/>
              </w:rPr>
              <w:t>（设甲）</w:t>
            </w:r>
          </w:p>
          <w:p w14:paraId="08E0C139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2026-08某省</w:t>
            </w:r>
            <w:r>
              <w:rPr>
                <w:rFonts w:hint="eastAsia"/>
                <w:sz w:val="32"/>
                <w:szCs w:val="32"/>
              </w:rPr>
            </w:r>
            <w:r>
              <w:rPr>
                <w:rFonts w:hint="eastAsia"/>
                <w:sz w:val="32"/>
                <w:szCs w:val="32"/>
              </w:rPr>
            </w:r>
            <w:r>
              <w:rPr>
                <w:rFonts w:hint="eastAsia"/>
                <w:sz w:val="32"/>
                <w:szCs w:val="32"/>
              </w:rPr>
            </w:r>
          </w:p>
          <w:p w14:paraId="316164DA" w14:textId="77777777" w:rsidR="00000000" w:rsidRDefault="00000000">
            <w:pPr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  <w:tr w:rsidR="00000000" w14:paraId="4B03E8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86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2333AD" w14:textId="77777777" w:rsidR="00000000" w:rsidRDefault="00000000">
            <w:pPr>
              <w:spacing w:line="300" w:lineRule="auto"/>
              <w:jc w:val="center"/>
              <w:rPr>
                <w:rFonts w:ascii="Times New Roman" w:hAnsi="Times New Roman" w:hint="eastAsia"/>
                <w:sz w:val="44"/>
                <w:szCs w:val="44"/>
              </w:rPr>
            </w:pPr>
          </w:p>
          <w:p w14:paraId="618225AD" w14:textId="77777777" w:rsidR="00000000" w:rsidRDefault="00000000">
            <w:pPr>
              <w:spacing w:line="300" w:lineRule="auto"/>
              <w:jc w:val="center"/>
              <w:rPr>
                <w:rFonts w:ascii="Times New Roman" w:hAnsi="Times New Roman" w:hint="eastAsia"/>
                <w:sz w:val="44"/>
                <w:szCs w:val="44"/>
              </w:rPr>
            </w:pPr>
          </w:p>
          <w:p w14:paraId="58EC3E0B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pacing w:val="-12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项目名</w:t>
            </w:r>
          </w:p>
          <w:p w14:paraId="7A1508E7" w14:textId="77777777" w:rsidR="00000000" w:rsidRDefault="00000000">
            <w:pPr>
              <w:jc w:val="center"/>
              <w:rPr>
                <w:rFonts w:ascii="Times New Roman" w:hAnsi="Times New Roman" w:hint="eastAsia"/>
                <w:sz w:val="28"/>
                <w:szCs w:val="44"/>
              </w:rPr>
            </w:pPr>
          </w:p>
          <w:p w14:paraId="14038F1D" w14:textId="77777777" w:rsidR="00000000" w:rsidRDefault="00000000">
            <w:pPr>
              <w:jc w:val="center"/>
              <w:rPr>
                <w:rFonts w:ascii="Times New Roman" w:hAnsi="Times New Roman"/>
                <w:sz w:val="28"/>
                <w:szCs w:val="44"/>
              </w:rPr>
            </w:pPr>
          </w:p>
          <w:p w14:paraId="6796157D" w14:textId="77777777" w:rsidR="00000000" w:rsidRDefault="00000000">
            <w:pPr>
              <w:snapToGrid w:val="0"/>
              <w:jc w:val="center"/>
              <w:rPr>
                <w:b/>
                <w:sz w:val="72"/>
                <w:szCs w:val="72"/>
              </w:rPr>
            </w:pPr>
            <w:r>
              <w:rPr>
                <w:rFonts w:hint="eastAsia"/>
                <w:b/>
                <w:sz w:val="72"/>
                <w:szCs w:val="72"/>
              </w:rPr>
              <w:t xml:space="preserve">基地项目</w:t>
            </w:r>
          </w:p>
          <w:p w14:paraId="03C340F8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</w:p>
          <w:p w14:paraId="74A0146D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 xml:space="preserve">基地项目消防设计专篇</w:t>
            </w:r>
            <w:r>
              <w:rPr>
                <w:rFonts w:hint="eastAsia"/>
                <w:sz w:val="44"/>
                <w:szCs w:val="44"/>
              </w:rPr>
            </w:r>
            <w:r>
              <w:rPr>
                <w:rFonts w:hint="eastAsia"/>
                <w:sz w:val="44"/>
                <w:szCs w:val="44"/>
              </w:rPr>
            </w:r>
          </w:p>
          <w:p w14:paraId="3C3C8B7D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79C017D8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595FA6B7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458B8E07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15D46A54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项目编号：2026-P001</w:t>
            </w:r>
            <w:r>
              <w:rPr>
                <w:rFonts w:hint="eastAsia"/>
                <w:sz w:val="32"/>
                <w:szCs w:val="32"/>
              </w:rPr>
            </w:r>
          </w:p>
          <w:p w14:paraId="10FFCC72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档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案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号：</w:t>
            </w:r>
            <w:r>
              <w:rPr>
                <w:rFonts w:hint="eastAsia"/>
                <w:color w:val="000000"/>
                <w:sz w:val="32"/>
                <w:szCs w:val="32"/>
              </w:rPr>
              <w:t>XX</w:t>
            </w:r>
          </w:p>
          <w:p w14:paraId="4052E02B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版</w:t>
            </w:r>
            <w:r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>次：</w:t>
            </w:r>
            <w:r>
              <w:rPr>
                <w:sz w:val="32"/>
                <w:szCs w:val="32"/>
              </w:rPr>
              <w:t>0</w:t>
            </w:r>
          </w:p>
          <w:p w14:paraId="466EB8A6" w14:textId="77777777" w:rsidR="00000000" w:rsidRDefault="00000000">
            <w:pPr>
              <w:rPr>
                <w:rFonts w:ascii="Times New Roman" w:hAnsi="Times New Roman" w:hint="eastAsia"/>
                <w:sz w:val="32"/>
                <w:szCs w:val="24"/>
              </w:rPr>
            </w:pPr>
          </w:p>
          <w:p w14:paraId="20AE88C8" w14:textId="77777777" w:rsidR="00000000" w:rsidRDefault="00000000">
            <w:pPr>
              <w:rPr>
                <w:rFonts w:ascii="Times New Roman" w:hAnsi="Times New Roman" w:hint="eastAsia"/>
                <w:sz w:val="32"/>
                <w:szCs w:val="24"/>
              </w:rPr>
            </w:pPr>
          </w:p>
          <w:p w14:paraId="62C21747" w14:textId="77777777" w:rsidR="00000000" w:rsidRDefault="00000000">
            <w:pPr>
              <w:rPr>
                <w:rFonts w:ascii="Times New Roman" w:hAnsi="Times New Roman" w:hint="eastAsia"/>
                <w:sz w:val="32"/>
                <w:szCs w:val="24"/>
              </w:rPr>
            </w:pPr>
          </w:p>
        </w:tc>
      </w:tr>
      <w:tr w:rsidR="00000000" w14:paraId="03BA4A4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cantSplit/>
          <w:trHeight w:val="63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FED4F9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D58C8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建设单位</w:t>
            </w:r>
          </w:p>
        </w:tc>
        <w:tc>
          <w:tcPr>
            <w:tcW w:w="53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83C21B" w14:textId="77777777" w:rsidR="00000000" w:rsidRDefault="00000000">
            <w:pPr>
              <w:ind w:firstLineChars="130" w:firstLine="416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00000" w14:paraId="1EA86B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cantSplit/>
          <w:trHeight w:val="63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CC0F9D6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3D515F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建设单位负责人</w:t>
            </w:r>
          </w:p>
        </w:tc>
        <w:tc>
          <w:tcPr>
            <w:tcW w:w="53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67800D" w14:textId="77777777" w:rsidR="00000000" w:rsidRDefault="00000000">
            <w:pPr>
              <w:ind w:firstLineChars="130" w:firstLine="416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00000" w14:paraId="48D7C7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cantSplit/>
          <w:trHeight w:val="63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1FED80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7132D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编制单位总经理</w:t>
            </w:r>
          </w:p>
        </w:tc>
        <w:tc>
          <w:tcPr>
            <w:tcW w:w="53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D790B8" w14:textId="77777777" w:rsidR="00000000" w:rsidRDefault="00000000">
            <w:pPr>
              <w:ind w:firstLineChars="130" w:firstLine="416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00000" w14:paraId="6B1589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7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91AA3F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bCs/>
                <w:sz w:val="28"/>
                <w:szCs w:val="24"/>
              </w:rPr>
            </w:pPr>
          </w:p>
          <w:p w14:paraId="2E1186FD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bCs/>
                <w:sz w:val="28"/>
                <w:szCs w:val="24"/>
              </w:rPr>
            </w:pPr>
          </w:p>
          <w:p w14:paraId="7174513A" w14:textId="77777777" w:rsidR="00000000" w:rsidRDefault="00000000">
            <w:pPr>
              <w:spacing w:line="300" w:lineRule="auto"/>
              <w:jc w:val="center"/>
              <w:rPr>
                <w:rFonts w:ascii="Times New Roman" w:hAnsi="Times New Roman" w:hint="eastAsia"/>
                <w:sz w:val="44"/>
                <w:szCs w:val="44"/>
              </w:rPr>
            </w:pPr>
          </w:p>
          <w:p w14:paraId="165D1C8D" w14:textId="77777777" w:rsidR="00000000" w:rsidRDefault="00000000">
            <w:pPr>
              <w:adjustRightInd w:val="0"/>
              <w:snapToGrid w:val="0"/>
              <w:spacing w:line="300" w:lineRule="auto"/>
              <w:jc w:val="center"/>
              <w:rPr>
                <w:rFonts w:hint="eastAsia"/>
                <w:spacing w:val="-12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项目名</w:t>
            </w:r>
          </w:p>
          <w:p w14:paraId="0D1D1814" w14:textId="77777777" w:rsidR="00000000" w:rsidRDefault="00000000">
            <w:pPr>
              <w:spacing w:line="300" w:lineRule="auto"/>
              <w:jc w:val="center"/>
              <w:rPr>
                <w:rFonts w:ascii="Times New Roman" w:hAnsi="Times New Roman" w:hint="eastAsia"/>
                <w:b/>
                <w:sz w:val="28"/>
                <w:szCs w:val="44"/>
              </w:rPr>
            </w:pPr>
          </w:p>
          <w:p w14:paraId="30317C5A" w14:textId="77777777" w:rsidR="00000000" w:rsidRDefault="00000000">
            <w:pPr>
              <w:spacing w:line="300" w:lineRule="auto"/>
              <w:jc w:val="center"/>
              <w:rPr>
                <w:rFonts w:ascii="Times New Roman" w:hAnsi="Times New Roman"/>
                <w:b/>
                <w:sz w:val="28"/>
                <w:szCs w:val="44"/>
              </w:rPr>
            </w:pPr>
          </w:p>
          <w:p w14:paraId="757C4E4D" w14:textId="77777777" w:rsidR="00000000" w:rsidRDefault="00000000">
            <w:pPr>
              <w:snapToGrid w:val="0"/>
              <w:jc w:val="center"/>
              <w:rPr>
                <w:b/>
                <w:sz w:val="72"/>
                <w:szCs w:val="72"/>
              </w:rPr>
            </w:pPr>
            <w:r>
              <w:rPr>
                <w:rFonts w:hint="eastAsia"/>
                <w:b/>
                <w:sz w:val="72"/>
                <w:szCs w:val="72"/>
              </w:rPr>
              <w:t xml:space="preserve">基地项目</w:t>
            </w:r>
          </w:p>
          <w:p w14:paraId="3CD4D65C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</w:p>
          <w:p w14:paraId="4C3060F6" w14:textId="77777777" w:rsidR="00000000" w:rsidRDefault="00000000">
            <w:pPr>
              <w:snapToGrid w:val="0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 xml:space="preserve">基地项目消防设计专篇</w:t>
            </w:r>
            <w:r>
              <w:rPr>
                <w:rFonts w:hint="eastAsia"/>
                <w:sz w:val="44"/>
                <w:szCs w:val="44"/>
              </w:rPr>
            </w:r>
            <w:r>
              <w:rPr>
                <w:rFonts w:hint="eastAsia"/>
                <w:sz w:val="44"/>
                <w:szCs w:val="44"/>
              </w:rPr>
            </w:r>
          </w:p>
          <w:p w14:paraId="77049987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0682B9EC" w14:textId="77777777" w:rsidR="00000000" w:rsidRDefault="00000000">
            <w:pPr>
              <w:snapToGrid w:val="0"/>
              <w:spacing w:line="300" w:lineRule="auto"/>
              <w:jc w:val="center"/>
              <w:rPr>
                <w:rFonts w:ascii="Times New Roman" w:hAnsi="Times New Roman" w:hint="eastAsia"/>
                <w:sz w:val="36"/>
                <w:szCs w:val="36"/>
              </w:rPr>
            </w:pPr>
          </w:p>
          <w:p w14:paraId="6023392C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42552DCB" w14:textId="77777777" w:rsidR="00000000" w:rsidRDefault="00000000">
            <w:pPr>
              <w:jc w:val="center"/>
              <w:rPr>
                <w:rFonts w:ascii="Times New Roman" w:hAnsi="Times New Roman" w:hint="eastAsia"/>
                <w:sz w:val="44"/>
                <w:szCs w:val="24"/>
              </w:rPr>
            </w:pPr>
          </w:p>
          <w:p w14:paraId="58CA924C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项目编号：2026-P001</w:t>
            </w:r>
            <w:r>
              <w:rPr>
                <w:rFonts w:hint="eastAsia"/>
                <w:sz w:val="32"/>
                <w:szCs w:val="32"/>
              </w:rPr>
            </w:r>
          </w:p>
          <w:p w14:paraId="6E5B475F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档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案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号：</w:t>
            </w:r>
            <w:r>
              <w:rPr>
                <w:rFonts w:hint="eastAsia"/>
                <w:color w:val="000000"/>
                <w:sz w:val="32"/>
                <w:szCs w:val="32"/>
              </w:rPr>
              <w:t>XX</w:t>
            </w:r>
          </w:p>
          <w:p w14:paraId="3ECDF894" w14:textId="77777777" w:rsidR="00000000" w:rsidRDefault="00000000">
            <w:pPr>
              <w:adjustRightInd w:val="0"/>
              <w:snapToGrid w:val="0"/>
              <w:spacing w:line="300" w:lineRule="auto"/>
              <w:ind w:firstLineChars="800" w:firstLine="25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版</w:t>
            </w:r>
            <w:r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>次：</w:t>
            </w:r>
            <w:r>
              <w:rPr>
                <w:sz w:val="32"/>
                <w:szCs w:val="32"/>
              </w:rPr>
              <w:t>0</w:t>
            </w:r>
          </w:p>
          <w:p w14:paraId="7EC62359" w14:textId="77777777" w:rsidR="00000000" w:rsidRDefault="00000000">
            <w:pPr>
              <w:ind w:firstLineChars="800" w:firstLine="2560"/>
              <w:rPr>
                <w:rFonts w:ascii="Times New Roman" w:hAnsi="Times New Roman" w:hint="eastAsia"/>
                <w:sz w:val="32"/>
                <w:szCs w:val="32"/>
              </w:rPr>
            </w:pPr>
          </w:p>
          <w:p w14:paraId="12470884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bCs/>
                <w:sz w:val="48"/>
                <w:szCs w:val="24"/>
              </w:rPr>
            </w:pPr>
          </w:p>
          <w:p w14:paraId="4A1E7B1B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bCs/>
                <w:sz w:val="48"/>
                <w:szCs w:val="24"/>
              </w:rPr>
            </w:pPr>
          </w:p>
          <w:p w14:paraId="0E659BC5" w14:textId="77777777" w:rsidR="00000000" w:rsidRDefault="00000000">
            <w:pPr>
              <w:snapToGrid w:val="0"/>
              <w:jc w:val="center"/>
              <w:rPr>
                <w:rFonts w:ascii="Times New Roman" w:hAnsi="Times New Roman" w:hint="eastAsia"/>
                <w:bCs/>
                <w:sz w:val="48"/>
                <w:szCs w:val="24"/>
              </w:rPr>
            </w:pPr>
          </w:p>
        </w:tc>
      </w:tr>
      <w:tr w:rsidR="00000000" w14:paraId="57574E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38"/>
        </w:trPr>
        <w:tc>
          <w:tcPr>
            <w:tcW w:w="1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501CD3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6E961C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项目经理</w:t>
            </w:r>
          </w:p>
        </w:tc>
        <w:tc>
          <w:tcPr>
            <w:tcW w:w="5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816047" w14:textId="77777777" w:rsidR="00000000" w:rsidRDefault="00000000">
            <w:pPr>
              <w:ind w:firstLineChars="700" w:firstLine="2240"/>
              <w:rPr>
                <w:rFonts w:ascii="Times New Roman" w:hAnsi="Times New Roman" w:hint="eastAsia"/>
                <w:sz w:val="32"/>
                <w:szCs w:val="32"/>
              </w:rPr>
            </w:pPr>
          </w:p>
        </w:tc>
      </w:tr>
      <w:tr w:rsidR="00000000" w14:paraId="2D4C3D1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37"/>
        </w:trPr>
        <w:tc>
          <w:tcPr>
            <w:tcW w:w="1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76C6A2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F00D5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主管总工程师</w:t>
            </w:r>
          </w:p>
        </w:tc>
        <w:tc>
          <w:tcPr>
            <w:tcW w:w="5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BFA5E6" w14:textId="77777777" w:rsidR="00000000" w:rsidRDefault="00000000">
            <w:pPr>
              <w:ind w:firstLineChars="700" w:firstLine="2240"/>
              <w:rPr>
                <w:rFonts w:ascii="Times New Roman" w:hAnsi="Times New Roman" w:hint="eastAsia"/>
                <w:sz w:val="32"/>
                <w:szCs w:val="32"/>
              </w:rPr>
            </w:pPr>
          </w:p>
        </w:tc>
      </w:tr>
      <w:tr w:rsidR="00000000" w14:paraId="6AD16A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637"/>
        </w:trPr>
        <w:tc>
          <w:tcPr>
            <w:tcW w:w="13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CFD78B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8CE0F1" w14:textId="77777777" w:rsidR="00000000" w:rsidRDefault="00000000">
            <w:pPr>
              <w:jc w:val="distribute"/>
              <w:rPr>
                <w:rFonts w:ascii="Times New Roman" w:hAnsi="Times New Roman"/>
                <w:sz w:val="32"/>
                <w:szCs w:val="24"/>
              </w:rPr>
            </w:pPr>
            <w:r>
              <w:rPr>
                <w:rFonts w:ascii="Times New Roman" w:hAnsi="Times New Roman"/>
                <w:sz w:val="32"/>
                <w:szCs w:val="24"/>
              </w:rPr>
              <w:t>主管总经理</w:t>
            </w:r>
          </w:p>
        </w:tc>
        <w:tc>
          <w:tcPr>
            <w:tcW w:w="51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E312D" w14:textId="77777777" w:rsidR="00000000" w:rsidRDefault="00000000">
            <w:pPr>
              <w:ind w:firstLineChars="700" w:firstLine="2240"/>
              <w:rPr>
                <w:rFonts w:ascii="Times New Roman" w:hAnsi="Times New Roman" w:hint="eastAsia"/>
                <w:sz w:val="32"/>
                <w:szCs w:val="32"/>
              </w:rPr>
            </w:pPr>
          </w:p>
        </w:tc>
      </w:tr>
    </w:tbl>
    <w:p w14:paraId="7F010A26" w14:textId="77777777" w:rsidR="00000000" w:rsidRDefault="00000000">
      <w:pPr>
        <w:spacing w:line="300" w:lineRule="auto"/>
        <w:jc w:val="center"/>
        <w:rPr>
          <w:rFonts w:ascii="Times New Roman" w:hAnsi="Times New Roman"/>
          <w:sz w:val="28"/>
          <w:szCs w:val="24"/>
        </w:rPr>
        <w:sectPr w:rsidR="00000000">
          <w:headerReference w:type="even" r:id="rId6"/>
          <w:headerReference w:type="default" r:id="rId7"/>
          <w:footerReference w:type="even" r:id="rId8"/>
          <w:footerReference w:type="first" r:id="rId9"/>
          <w:pgSz w:w="11907" w:h="16840"/>
          <w:pgMar w:top="1440" w:right="1797" w:bottom="1440" w:left="1797" w:header="964" w:footer="992" w:gutter="0"/>
          <w:cols w:space="720"/>
          <w:docGrid w:type="lines" w:linePitch="312"/>
        </w:sectPr>
      </w:pPr>
    </w:p>
    <w:tbl>
      <w:tblPr>
        <w:tblW w:w="872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26"/>
        <w:gridCol w:w="17"/>
        <w:gridCol w:w="1743"/>
        <w:gridCol w:w="1743"/>
        <w:gridCol w:w="1747"/>
        <w:gridCol w:w="1744"/>
      </w:tblGrid>
      <w:tr w:rsidR="00000000" w14:paraId="661567B2" w14:textId="77777777">
        <w:trPr>
          <w:cantSplit/>
        </w:trPr>
        <w:tc>
          <w:tcPr>
            <w:tcW w:w="1726" w:type="dxa"/>
          </w:tcPr>
          <w:p w14:paraId="65EF4937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color w:val="000000"/>
                <w:sz w:val="32"/>
                <w:szCs w:val="24"/>
              </w:rPr>
            </w:pPr>
          </w:p>
          <w:p w14:paraId="27D8B519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color w:val="000000"/>
                <w:sz w:val="32"/>
                <w:szCs w:val="24"/>
              </w:rPr>
            </w:pPr>
          </w:p>
          <w:p w14:paraId="3FA84C0F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color w:val="000000"/>
                <w:sz w:val="32"/>
                <w:szCs w:val="24"/>
              </w:rPr>
            </w:pPr>
          </w:p>
        </w:tc>
        <w:tc>
          <w:tcPr>
            <w:tcW w:w="5250" w:type="dxa"/>
            <w:gridSpan w:val="4"/>
          </w:tcPr>
          <w:p w14:paraId="367ABC55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color w:val="000000"/>
                <w:sz w:val="32"/>
                <w:szCs w:val="24"/>
              </w:rPr>
            </w:pPr>
            <w:r>
              <w:rPr>
                <w:rFonts w:ascii="Times New Roman" w:hAnsi="Times New Roman" w:hint="eastAsia"/>
                <w:b/>
                <w:sz w:val="32"/>
                <w:szCs w:val="24"/>
                <w:u w:color="FFFFFF"/>
              </w:rPr>
              <w:t>编</w:t>
            </w:r>
            <w:r>
              <w:rPr>
                <w:rFonts w:ascii="Times New Roman" w:hAnsi="Times New Roman"/>
                <w:b/>
                <w:sz w:val="32"/>
                <w:szCs w:val="24"/>
                <w:u w:color="FFFFFF"/>
              </w:rPr>
              <w:t xml:space="preserve">  </w:t>
            </w:r>
            <w:r>
              <w:rPr>
                <w:rFonts w:ascii="Times New Roman" w:hAnsi="Times New Roman" w:hint="eastAsia"/>
                <w:b/>
                <w:sz w:val="32"/>
                <w:szCs w:val="24"/>
                <w:u w:color="FFFFFF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32"/>
                <w:szCs w:val="24"/>
                <w:u w:color="FFFFFF"/>
              </w:rPr>
              <w:t>制</w:t>
            </w:r>
            <w:r>
              <w:rPr>
                <w:rFonts w:ascii="Times New Roman" w:hAnsi="Times New Roman"/>
                <w:b/>
                <w:sz w:val="32"/>
                <w:szCs w:val="24"/>
                <w:u w:color="FFFFFF"/>
              </w:rPr>
              <w:t xml:space="preserve">  </w:t>
            </w:r>
            <w:r>
              <w:rPr>
                <w:rFonts w:ascii="Times New Roman" w:hAnsi="Times New Roman" w:hint="eastAsia"/>
                <w:b/>
                <w:sz w:val="32"/>
                <w:szCs w:val="24"/>
                <w:u w:color="FFFFFF"/>
              </w:rPr>
              <w:t>人</w:t>
            </w:r>
            <w:r>
              <w:rPr>
                <w:rFonts w:ascii="Times New Roman" w:hAnsi="Times New Roman"/>
                <w:b/>
                <w:sz w:val="32"/>
                <w:szCs w:val="24"/>
                <w:u w:color="FFFFFF"/>
              </w:rPr>
              <w:t xml:space="preserve">  </w:t>
            </w:r>
            <w:r>
              <w:rPr>
                <w:rFonts w:ascii="Times New Roman" w:hAnsi="Times New Roman" w:hint="eastAsia"/>
                <w:b/>
                <w:sz w:val="32"/>
                <w:szCs w:val="24"/>
                <w:u w:color="FFFFFF"/>
              </w:rPr>
              <w:t>员</w:t>
            </w:r>
          </w:p>
        </w:tc>
        <w:tc>
          <w:tcPr>
            <w:tcW w:w="1744" w:type="dxa"/>
          </w:tcPr>
          <w:p w14:paraId="1D97DD67" w14:textId="77777777" w:rsidR="00000000" w:rsidRDefault="00000000">
            <w:pPr>
              <w:jc w:val="center"/>
              <w:rPr>
                <w:rFonts w:ascii="Times New Roman" w:hAnsi="Times New Roman" w:hint="eastAsia"/>
                <w:color w:val="000000"/>
                <w:sz w:val="32"/>
                <w:szCs w:val="24"/>
              </w:rPr>
            </w:pPr>
          </w:p>
        </w:tc>
      </w:tr>
      <w:tr w:rsidR="00000000" w14:paraId="2903AFF4" w14:textId="77777777">
        <w:tc>
          <w:tcPr>
            <w:tcW w:w="1743" w:type="dxa"/>
            <w:gridSpan w:val="2"/>
          </w:tcPr>
          <w:p w14:paraId="5E38091B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sz w:val="32"/>
                <w:szCs w:val="32"/>
              </w:rPr>
            </w:pPr>
            <w:r>
              <w:rPr>
                <w:rFonts w:ascii="Times New Roman" w:hint="eastAsia"/>
                <w:b/>
                <w:sz w:val="32"/>
                <w:szCs w:val="32"/>
              </w:rPr>
              <w:t>专业名称</w:t>
            </w:r>
          </w:p>
        </w:tc>
        <w:tc>
          <w:tcPr>
            <w:tcW w:w="1743" w:type="dxa"/>
          </w:tcPr>
          <w:p w14:paraId="26C22ACD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sz w:val="32"/>
                <w:szCs w:val="32"/>
              </w:rPr>
            </w:pPr>
            <w:r>
              <w:rPr>
                <w:rFonts w:ascii="Times New Roman" w:hint="eastAsia"/>
                <w:b/>
                <w:sz w:val="32"/>
                <w:szCs w:val="32"/>
              </w:rPr>
              <w:t>编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 </w:t>
            </w:r>
            <w:r>
              <w:rPr>
                <w:rFonts w:ascii="Times New Roman" w:hint="eastAsia"/>
                <w:b/>
                <w:sz w:val="32"/>
                <w:szCs w:val="32"/>
              </w:rPr>
              <w:t>制</w:t>
            </w:r>
          </w:p>
        </w:tc>
        <w:tc>
          <w:tcPr>
            <w:tcW w:w="1743" w:type="dxa"/>
          </w:tcPr>
          <w:p w14:paraId="01F0B3B9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sz w:val="32"/>
                <w:szCs w:val="32"/>
              </w:rPr>
            </w:pPr>
            <w:r>
              <w:rPr>
                <w:rFonts w:ascii="Times New Roman" w:hint="eastAsia"/>
                <w:b/>
                <w:sz w:val="32"/>
                <w:szCs w:val="32"/>
              </w:rPr>
              <w:t>校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 </w:t>
            </w:r>
            <w:r>
              <w:rPr>
                <w:rFonts w:ascii="Times New Roman" w:hint="eastAsia"/>
                <w:b/>
                <w:sz w:val="32"/>
                <w:szCs w:val="32"/>
              </w:rPr>
              <w:t>对</w:t>
            </w:r>
          </w:p>
        </w:tc>
        <w:tc>
          <w:tcPr>
            <w:tcW w:w="1747" w:type="dxa"/>
          </w:tcPr>
          <w:p w14:paraId="0A2B6AFF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sz w:val="32"/>
                <w:szCs w:val="32"/>
              </w:rPr>
            </w:pPr>
            <w:r>
              <w:rPr>
                <w:rFonts w:ascii="Times New Roman" w:hint="eastAsia"/>
                <w:b/>
                <w:sz w:val="32"/>
                <w:szCs w:val="32"/>
              </w:rPr>
              <w:t>审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 </w:t>
            </w:r>
            <w:r>
              <w:rPr>
                <w:rFonts w:ascii="Times New Roman" w:hint="eastAsia"/>
                <w:b/>
                <w:sz w:val="32"/>
                <w:szCs w:val="32"/>
              </w:rPr>
              <w:t>核</w:t>
            </w:r>
          </w:p>
        </w:tc>
        <w:tc>
          <w:tcPr>
            <w:tcW w:w="1744" w:type="dxa"/>
          </w:tcPr>
          <w:p w14:paraId="3EB46140" w14:textId="77777777" w:rsidR="00000000" w:rsidRDefault="00000000">
            <w:pPr>
              <w:adjustRightInd w:val="0"/>
              <w:snapToGrid w:val="0"/>
              <w:jc w:val="center"/>
              <w:rPr>
                <w:rFonts w:ascii="Times New Roman" w:hAnsi="Times New Roman" w:hint="eastAsia"/>
                <w:b/>
                <w:color w:val="000000"/>
                <w:sz w:val="32"/>
                <w:szCs w:val="32"/>
              </w:rPr>
            </w:pPr>
            <w:r>
              <w:rPr>
                <w:rFonts w:ascii="Times New Roman" w:hint="eastAsia"/>
                <w:b/>
                <w:sz w:val="32"/>
                <w:szCs w:val="32"/>
              </w:rPr>
              <w:t>审</w:t>
            </w:r>
            <w:r>
              <w:rPr>
                <w:rFonts w:ascii="Times New Roman" w:hAnsi="Times New Roman" w:hint="eastAsia"/>
                <w:b/>
                <w:sz w:val="32"/>
                <w:szCs w:val="32"/>
              </w:rPr>
              <w:t xml:space="preserve">  </w:t>
            </w:r>
            <w:r>
              <w:rPr>
                <w:rFonts w:ascii="Times New Roman" w:hint="eastAsia"/>
                <w:b/>
                <w:sz w:val="32"/>
                <w:szCs w:val="32"/>
              </w:rPr>
              <w:t>定</w:t>
            </w:r>
          </w:p>
        </w:tc>
      </w:tr>
      <w:tr w:rsidR="00000000" w14:paraId="2B128B3F" w14:textId="77777777">
        <w:tc>
          <w:tcPr>
            <w:tcW w:w="1743" w:type="dxa"/>
            <w:gridSpan w:val="2"/>
            <w:vAlign w:val="center"/>
          </w:tcPr>
          <w:p w14:paraId="0D81FAC9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总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图</w:t>
            </w:r>
          </w:p>
        </w:tc>
        <w:tc>
          <w:tcPr>
            <w:tcW w:w="1743" w:type="dxa"/>
            <w:vAlign w:val="center"/>
          </w:tcPr>
          <w:p w14:paraId="4E7EAE03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6CE67D62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6164FFB4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7AB273D4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01091A94" w14:textId="77777777">
        <w:tc>
          <w:tcPr>
            <w:tcW w:w="1743" w:type="dxa"/>
            <w:gridSpan w:val="2"/>
            <w:vAlign w:val="center"/>
          </w:tcPr>
          <w:p w14:paraId="0174B3DA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结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构</w:t>
            </w:r>
          </w:p>
        </w:tc>
        <w:tc>
          <w:tcPr>
            <w:tcW w:w="1743" w:type="dxa"/>
            <w:vAlign w:val="center"/>
          </w:tcPr>
          <w:p w14:paraId="75245C01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0EEA79D8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54510CA3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445EB9C2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3F2E7A47" w14:textId="77777777">
        <w:tc>
          <w:tcPr>
            <w:tcW w:w="1743" w:type="dxa"/>
            <w:gridSpan w:val="2"/>
            <w:vAlign w:val="center"/>
          </w:tcPr>
          <w:p w14:paraId="554D3DBC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建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筑</w:t>
            </w:r>
          </w:p>
        </w:tc>
        <w:tc>
          <w:tcPr>
            <w:tcW w:w="1743" w:type="dxa"/>
            <w:vAlign w:val="center"/>
          </w:tcPr>
          <w:p w14:paraId="0F464851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16510366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3CFC2DD5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31770CB0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294D8067" w14:textId="77777777">
        <w:tc>
          <w:tcPr>
            <w:tcW w:w="1743" w:type="dxa"/>
            <w:gridSpan w:val="2"/>
            <w:vAlign w:val="center"/>
          </w:tcPr>
          <w:p w14:paraId="7515D46D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电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气</w:t>
            </w:r>
          </w:p>
        </w:tc>
        <w:tc>
          <w:tcPr>
            <w:tcW w:w="1743" w:type="dxa"/>
            <w:vAlign w:val="center"/>
          </w:tcPr>
          <w:p w14:paraId="6183433F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03B7A63A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3770A67C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77AFAB59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16D0A906" w14:textId="77777777">
        <w:tc>
          <w:tcPr>
            <w:tcW w:w="1743" w:type="dxa"/>
            <w:gridSpan w:val="2"/>
            <w:vAlign w:val="center"/>
          </w:tcPr>
          <w:p w14:paraId="1D43A7B1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电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信</w:t>
            </w:r>
          </w:p>
        </w:tc>
        <w:tc>
          <w:tcPr>
            <w:tcW w:w="1743" w:type="dxa"/>
            <w:vAlign w:val="center"/>
          </w:tcPr>
          <w:p w14:paraId="4784F496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52A7FCAD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11955F0E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2A6C4646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413ADA0D" w14:textId="77777777">
        <w:tc>
          <w:tcPr>
            <w:tcW w:w="1743" w:type="dxa"/>
            <w:gridSpan w:val="2"/>
            <w:vAlign w:val="center"/>
          </w:tcPr>
          <w:p w14:paraId="5DF10A7E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给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排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水</w:t>
            </w:r>
          </w:p>
        </w:tc>
        <w:tc>
          <w:tcPr>
            <w:tcW w:w="1743" w:type="dxa"/>
            <w:vAlign w:val="center"/>
          </w:tcPr>
          <w:p w14:paraId="032C7046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5ADBE181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4066F4EC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48CED128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3BA7A94E" w14:textId="77777777">
        <w:trPr>
          <w:trHeight w:val="375"/>
        </w:trPr>
        <w:tc>
          <w:tcPr>
            <w:tcW w:w="1743" w:type="dxa"/>
            <w:gridSpan w:val="2"/>
            <w:vAlign w:val="center"/>
          </w:tcPr>
          <w:p w14:paraId="09CBFB7E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化学消防</w:t>
            </w:r>
          </w:p>
        </w:tc>
        <w:tc>
          <w:tcPr>
            <w:tcW w:w="1743" w:type="dxa"/>
            <w:vAlign w:val="center"/>
          </w:tcPr>
          <w:p w14:paraId="717BD149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3618C66C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6F80DC19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3D889422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44BF8877" w14:textId="77777777">
        <w:tc>
          <w:tcPr>
            <w:tcW w:w="1743" w:type="dxa"/>
            <w:gridSpan w:val="2"/>
            <w:vAlign w:val="center"/>
          </w:tcPr>
          <w:p w14:paraId="2A16DDB8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暖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通</w:t>
            </w:r>
          </w:p>
        </w:tc>
        <w:tc>
          <w:tcPr>
            <w:tcW w:w="1743" w:type="dxa"/>
            <w:vAlign w:val="center"/>
          </w:tcPr>
          <w:p w14:paraId="4A44A127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45E72FAE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511D103C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6304A875" w14:textId="77777777" w:rsidR="00000000" w:rsidRDefault="00000000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000000" w14:paraId="4DAAA55D" w14:textId="77777777">
        <w:tc>
          <w:tcPr>
            <w:tcW w:w="1743" w:type="dxa"/>
            <w:gridSpan w:val="2"/>
            <w:vAlign w:val="center"/>
          </w:tcPr>
          <w:p w14:paraId="02E30FA8" w14:textId="77777777" w:rsidR="00000000" w:rsidRDefault="00000000">
            <w:pPr>
              <w:snapToGrid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概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Ansi="宋体"/>
                <w:sz w:val="28"/>
                <w:szCs w:val="28"/>
              </w:rPr>
              <w:t>算</w:t>
            </w:r>
          </w:p>
        </w:tc>
        <w:tc>
          <w:tcPr>
            <w:tcW w:w="1743" w:type="dxa"/>
            <w:vAlign w:val="center"/>
          </w:tcPr>
          <w:p w14:paraId="5BDC4C03" w14:textId="77777777" w:rsidR="00000000" w:rsidRDefault="00000000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43" w:type="dxa"/>
            <w:vAlign w:val="center"/>
          </w:tcPr>
          <w:p w14:paraId="2D5D00D6" w14:textId="77777777" w:rsidR="00000000" w:rsidRDefault="00000000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47" w:type="dxa"/>
            <w:vAlign w:val="center"/>
          </w:tcPr>
          <w:p w14:paraId="63F5D1E1" w14:textId="77777777" w:rsidR="00000000" w:rsidRDefault="00000000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44" w:type="dxa"/>
            <w:vAlign w:val="center"/>
          </w:tcPr>
          <w:p w14:paraId="68819128" w14:textId="77777777" w:rsidR="00000000" w:rsidRDefault="00000000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2696C7F7" w14:textId="77777777" w:rsidR="00000000" w:rsidRDefault="00000000">
      <w:pPr>
        <w:rPr>
          <w:rFonts w:ascii="Times New Roman" w:hAnsi="Times New Roman" w:hint="eastAsia"/>
        </w:rPr>
      </w:pPr>
    </w:p>
    <w:p w14:paraId="018206C8" w14:textId="77777777" w:rsidR="00000000" w:rsidRDefault="00000000">
      <w:pPr>
        <w:rPr>
          <w:rFonts w:ascii="Times New Roman" w:hAnsi="Times New Roman" w:hint="eastAsia"/>
        </w:rPr>
      </w:pPr>
    </w:p>
    <w:p w14:paraId="744AD509" w14:textId="77777777" w:rsidR="00000000" w:rsidRDefault="00000000">
      <w:pPr>
        <w:rPr>
          <w:rFonts w:ascii="Times New Roman" w:hAnsi="Times New Roman" w:hint="eastAsia"/>
        </w:rPr>
      </w:pPr>
    </w:p>
    <w:p w14:paraId="75DBA4D1" w14:textId="77777777" w:rsidR="00000000" w:rsidRDefault="00000000">
      <w:pPr>
        <w:rPr>
          <w:rFonts w:ascii="Times New Roman" w:hAnsi="Times New Roman" w:hint="eastAsia"/>
        </w:rPr>
      </w:pPr>
    </w:p>
    <w:p w14:paraId="064ED68C" w14:textId="77777777" w:rsidR="00000000" w:rsidRDefault="00000000">
      <w:pPr>
        <w:rPr>
          <w:rFonts w:ascii="Times New Roman" w:hAnsi="Times New Roman" w:hint="eastAsia"/>
        </w:rPr>
      </w:pPr>
    </w:p>
    <w:p w14:paraId="19896CA3" w14:textId="77777777" w:rsidR="00000000" w:rsidRDefault="00000000">
      <w:pPr>
        <w:rPr>
          <w:rFonts w:ascii="Times New Roman" w:hAnsi="Times New Roman" w:hint="eastAsia"/>
        </w:rPr>
      </w:pPr>
      <w:r>
        <w:rPr>
          <w:rFonts w:ascii="Times New Roman" w:hAnsi="Times New Roman"/>
        </w:rPr>
        <w:br w:type="page"/>
      </w:r>
    </w:p>
    <w:p>
      <w:pPr>
        <w:sectPr>
          <w:footerReference w:type="default" r:id="rId9"/>
          <w:headerReference w:type="default" r:id="rId10"/>
          <w:pgSz w:w="11906" w:h="16838"/>
          <w:pgMar w:top="1440" w:right="1797" w:bottom="1440" w:left="1797" w:header="720" w:footer="720" w:gutter="0"/>
          <w:cols w:space="720"/>
          <w:docGrid w:linePitch="360"/>
          <w:pgNumType w:fmt="decimal" w:start="1"/>
        </w:sectPr>
      </w:pPr>
    </w:p>
    <w:p>
      <w:pPr>
        <w:pStyle w:val="Heading1"/>
        <w:spacing w:line="300" w:lineRule="auto" w:after="120"/>
      </w:pPr>
      <w:r>
        <w:rPr>
          <w:rFonts w:ascii="SimHei" w:hAnsi="SimHei" w:eastAsia="SimHei"/>
          <w:color w:val="000000"/>
          <w:sz w:val="28"/>
        </w:rPr>
        <w:t>1 第一章 概述</w:t>
      </w:r>
    </w:p>
    <w:p>
      <w:pPr>
        <w:spacing w:line="300" w:lineRule="auto" w:after="0"/>
        <w:ind w:firstLine="280"/>
      </w:pPr>
      <w:r>
        <w:rPr>
          <w:rFonts w:ascii="SimSun" w:hAnsi="SimSun" w:eastAsia="SimSun"/>
          <w:sz w:val="28"/>
        </w:rPr>
        <w:t>本报告为基地项目消防设计专篇。</w:t>
      </w:r>
    </w:p>
    <w:p>
      <w:pPr>
        <w:pStyle w:val="Heading2"/>
        <w:spacing w:line="300" w:lineRule="auto" w:after="120"/>
      </w:pPr>
      <w:r>
        <w:rPr>
          <w:rFonts w:ascii="SimSun" w:hAnsi="SimSun" w:eastAsia="SimSun"/>
          <w:color w:val="000000"/>
          <w:sz w:val="28"/>
        </w:rPr>
        <w:t>1.1 1.1 编制依据</w:t>
      </w:r>
    </w:p>
    <w:p>
      <w:pPr>
        <w:spacing w:line="300" w:lineRule="auto" w:after="0"/>
        <w:ind w:firstLine="280"/>
      </w:pPr>
      <w:r>
        <w:rPr>
          <w:rFonts w:ascii="SimSun" w:hAnsi="SimSun" w:eastAsia="SimSun"/>
          <w:sz w:val="28"/>
        </w:rPr>
        <w:t>依据国家现行消防技术标准编制。</w:t>
      </w:r>
    </w:p>
    <w:p>
      <w:pPr>
        <w:pStyle w:val="Heading2"/>
        <w:spacing w:line="300" w:lineRule="auto" w:after="120"/>
      </w:pPr>
      <w:r>
        <w:rPr>
          <w:rFonts w:ascii="SimSun" w:hAnsi="SimSun" w:eastAsia="SimSun"/>
          <w:color w:val="000000"/>
          <w:sz w:val="28"/>
        </w:rPr>
        <w:t>1.2 1.2 项目概况</w:t>
      </w:r>
    </w:p>
    <w:p>
      <w:pPr>
        <w:spacing w:line="300" w:lineRule="auto" w:after="0"/>
        <w:ind w:firstLine="280"/>
      </w:pPr>
      <w:r>
        <w:rPr>
          <w:rFonts w:ascii="SimSun" w:hAnsi="SimSun" w:eastAsia="SimSun"/>
          <w:sz w:val="28"/>
        </w:rPr>
        <w:t>项目位于某工业园区，厂区总平面布置符合防火间距要求。</w:t>
      </w:r>
    </w:p>
    <w:p>
      <w:pPr>
        <w:pStyle w:val="Heading1"/>
        <w:spacing w:line="300" w:lineRule="auto" w:after="120"/>
      </w:pPr>
      <w:r>
        <w:rPr>
          <w:rFonts w:ascii="SimHei" w:hAnsi="SimHei" w:eastAsia="SimHei"/>
          <w:color w:val="000000"/>
          <w:sz w:val="28"/>
        </w:rPr>
        <w:t>2 第二章 总平面消防设计</w:t>
      </w:r>
    </w:p>
    <w:p>
      <w:pPr>
        <w:spacing w:line="300" w:lineRule="auto" w:after="0"/>
        <w:ind w:firstLine="280"/>
      </w:pPr>
      <w:r>
        <w:rPr>
          <w:rFonts w:ascii="SimSun" w:hAnsi="SimSun" w:eastAsia="SimSun"/>
          <w:sz w:val="28"/>
        </w:rPr>
        <w:t>总建筑面积及防火分区均满足规范要求。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40" w:right="1797" w:bottom="1440" w:left="179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I 设计院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I 设计院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999999"/>
        <w:sz w:val="18"/>
      </w:rPr>
      <w:t>基地综合大队建设项目消防专篇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999999"/>
        <w:sz w:val="18"/>
      </w:rPr>
      <w:t>【初稿】</w:t>
      <w:br/>
      <w:t>基地综合大队建设项目消防专篇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